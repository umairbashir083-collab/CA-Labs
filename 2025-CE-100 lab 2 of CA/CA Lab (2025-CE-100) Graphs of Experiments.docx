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42C0" w14:textId="624F4710" w:rsidR="00FB6630" w:rsidRDefault="00FB6630">
      <w:pPr>
        <w:pStyle w:val="Heading1"/>
        <w:rPr>
          <w:sz w:val="44"/>
          <w:szCs w:val="44"/>
        </w:rPr>
      </w:pPr>
      <w:r w:rsidRPr="00FB6630">
        <w:rPr>
          <w:sz w:val="44"/>
          <w:szCs w:val="44"/>
        </w:rPr>
        <w:t xml:space="preserve">Graphs For Experiments </w:t>
      </w:r>
    </w:p>
    <w:p w14:paraId="7DB39BC4" w14:textId="77777777" w:rsidR="00FB6630" w:rsidRPr="00FB6630" w:rsidRDefault="00FB6630" w:rsidP="00FB6630"/>
    <w:p w14:paraId="68370659" w14:textId="6A06D92A" w:rsidR="00FB6630" w:rsidRPr="00FB6630" w:rsidRDefault="00FB6630" w:rsidP="00FB6630">
      <w:pPr>
        <w:rPr>
          <w:rFonts w:asciiTheme="majorBidi" w:hAnsiTheme="majorBidi" w:cstheme="majorBidi"/>
          <w:b/>
          <w:bCs/>
          <w:color w:val="EE0000"/>
          <w:sz w:val="36"/>
          <w:szCs w:val="36"/>
        </w:rPr>
      </w:pPr>
      <w:r w:rsidRPr="00FB6630">
        <w:rPr>
          <w:rFonts w:asciiTheme="majorBidi" w:hAnsiTheme="majorBidi" w:cstheme="majorBidi"/>
          <w:b/>
          <w:bCs/>
          <w:color w:val="EE0000"/>
          <w:sz w:val="36"/>
          <w:szCs w:val="36"/>
        </w:rPr>
        <w:t>Circuit Analysis Lab</w:t>
      </w:r>
    </w:p>
    <w:p w14:paraId="36F7BED7" w14:textId="1C3E6459" w:rsidR="00FB6630" w:rsidRPr="007B5875" w:rsidRDefault="007B5875">
      <w:pPr>
        <w:rPr>
          <w:b/>
          <w:bCs/>
          <w:i/>
          <w:iCs/>
          <w:sz w:val="32"/>
          <w:szCs w:val="32"/>
        </w:rPr>
      </w:pPr>
      <w:r w:rsidRPr="007B5875">
        <w:rPr>
          <w:b/>
          <w:bCs/>
          <w:i/>
          <w:iCs/>
          <w:sz w:val="32"/>
          <w:szCs w:val="32"/>
        </w:rPr>
        <w:t>Zubair Bashir (2025-CE-100)</w:t>
      </w:r>
    </w:p>
    <w:p w14:paraId="5DBFC7E0" w14:textId="25482055" w:rsidR="00FB6630" w:rsidRDefault="00FB6630"/>
    <w:p w14:paraId="08A93D4E" w14:textId="053D7EA2" w:rsidR="00EF1C97" w:rsidRPr="000C23F4" w:rsidRDefault="00EF1C97" w:rsidP="00EF1C97">
      <w:pPr>
        <w:pStyle w:val="Heading1"/>
        <w:rPr>
          <w:rFonts w:asciiTheme="majorBidi" w:hAnsiTheme="majorBidi"/>
          <w:color w:val="00B0F0"/>
          <w:sz w:val="40"/>
          <w:szCs w:val="40"/>
        </w:rPr>
      </w:pPr>
      <w:r w:rsidRPr="000C23F4">
        <w:rPr>
          <w:rFonts w:asciiTheme="majorBidi" w:hAnsiTheme="majorBidi"/>
          <w:color w:val="00B0F0"/>
          <w:sz w:val="40"/>
          <w:szCs w:val="40"/>
        </w:rPr>
        <w:t>Experiment #</w:t>
      </w:r>
      <w:r>
        <w:rPr>
          <w:rFonts w:asciiTheme="majorBidi" w:hAnsiTheme="majorBidi"/>
          <w:color w:val="00B0F0"/>
          <w:sz w:val="40"/>
          <w:szCs w:val="40"/>
        </w:rPr>
        <w:t>1</w:t>
      </w:r>
      <w:r w:rsidRPr="000C23F4">
        <w:rPr>
          <w:rFonts w:asciiTheme="majorBidi" w:hAnsiTheme="majorBidi"/>
          <w:color w:val="00B0F0"/>
          <w:sz w:val="40"/>
          <w:szCs w:val="40"/>
        </w:rPr>
        <w:t>: Signal Generator and Oscilloscope</w:t>
      </w:r>
    </w:p>
    <w:p w14:paraId="2A911220" w14:textId="77777777" w:rsidR="00FB6630" w:rsidRDefault="00FB6630"/>
    <w:p w14:paraId="4EB3FB8A" w14:textId="5B0D1E84" w:rsidR="00FB6630" w:rsidRDefault="00FB6630"/>
    <w:p w14:paraId="3D2F764F" w14:textId="77777777" w:rsidR="00EF1C97" w:rsidRPr="007B5875" w:rsidRDefault="00EF1C97" w:rsidP="00EF1C97">
      <w:pPr>
        <w:pStyle w:val="Heading2"/>
        <w:rPr>
          <w:sz w:val="30"/>
          <w:szCs w:val="30"/>
        </w:rPr>
      </w:pPr>
      <w:r w:rsidRPr="007B5875">
        <w:rPr>
          <w:sz w:val="30"/>
          <w:szCs w:val="30"/>
        </w:rPr>
        <w:t>Resistor Values</w:t>
      </w:r>
    </w:p>
    <w:p w14:paraId="198BD3C2" w14:textId="0AB1F24A" w:rsidR="00FB6630" w:rsidRPr="007B5875" w:rsidRDefault="00EF1C97" w:rsidP="00EF1C97">
      <w:pPr>
        <w:rPr>
          <w:sz w:val="26"/>
          <w:szCs w:val="26"/>
        </w:rPr>
      </w:pPr>
      <w:r w:rsidRPr="007B5875">
        <w:rPr>
          <w:sz w:val="26"/>
          <w:szCs w:val="26"/>
        </w:rPr>
        <w:t xml:space="preserve">R1 = </w:t>
      </w:r>
      <w:r w:rsidRPr="007B5875">
        <w:rPr>
          <w:sz w:val="26"/>
          <w:szCs w:val="26"/>
        </w:rPr>
        <w:t>5.1</w:t>
      </w:r>
      <w:r w:rsidRPr="007B5875">
        <w:rPr>
          <w:sz w:val="26"/>
          <w:szCs w:val="26"/>
        </w:rPr>
        <w:t xml:space="preserve"> kΩ</w:t>
      </w:r>
      <w:r w:rsidRPr="007B5875">
        <w:rPr>
          <w:sz w:val="26"/>
          <w:szCs w:val="26"/>
        </w:rPr>
        <w:br/>
        <w:t>R2 = 3.</w:t>
      </w:r>
      <w:r w:rsidRPr="007B5875">
        <w:rPr>
          <w:sz w:val="26"/>
          <w:szCs w:val="26"/>
        </w:rPr>
        <w:t>3</w:t>
      </w:r>
      <w:r w:rsidR="007B5875" w:rsidRPr="007B5875">
        <w:rPr>
          <w:sz w:val="26"/>
          <w:szCs w:val="26"/>
        </w:rPr>
        <w:t xml:space="preserve"> </w:t>
      </w:r>
      <w:r w:rsidRPr="007B5875">
        <w:rPr>
          <w:sz w:val="26"/>
          <w:szCs w:val="26"/>
        </w:rPr>
        <w:t>kΩ</w:t>
      </w:r>
      <w:r w:rsidRPr="007B5875">
        <w:rPr>
          <w:sz w:val="26"/>
          <w:szCs w:val="26"/>
        </w:rPr>
        <w:br/>
      </w:r>
    </w:p>
    <w:tbl>
      <w:tblPr>
        <w:tblStyle w:val="ListTable5Dark-Accent1"/>
        <w:tblW w:w="10001" w:type="dxa"/>
        <w:tblInd w:w="-687" w:type="dxa"/>
        <w:tblLook w:val="0000" w:firstRow="0" w:lastRow="0" w:firstColumn="0" w:lastColumn="0" w:noHBand="0" w:noVBand="0"/>
      </w:tblPr>
      <w:tblGrid>
        <w:gridCol w:w="2589"/>
        <w:gridCol w:w="4119"/>
        <w:gridCol w:w="3293"/>
      </w:tblGrid>
      <w:tr w:rsidR="007B5875" w14:paraId="09558BDC" w14:textId="0113DF1D" w:rsidTr="007B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9" w:type="dxa"/>
          </w:tcPr>
          <w:p w14:paraId="796DEE22" w14:textId="4B97A1F9" w:rsidR="007B5875" w:rsidRPr="007B5875" w:rsidRDefault="007B5875" w:rsidP="007B5875">
            <w:pPr>
              <w:rPr>
                <w:sz w:val="28"/>
                <w:szCs w:val="28"/>
              </w:rPr>
            </w:pPr>
            <w:r w:rsidRPr="007B5875">
              <w:rPr>
                <w:sz w:val="28"/>
                <w:szCs w:val="28"/>
              </w:rPr>
              <w:t>Resistor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9" w:type="dxa"/>
          </w:tcPr>
          <w:p w14:paraId="633AA5C3" w14:textId="004C1C02" w:rsidR="007B5875" w:rsidRPr="007B5875" w:rsidRDefault="007B5875" w:rsidP="007B5875">
            <w:pPr>
              <w:rPr>
                <w:sz w:val="28"/>
                <w:szCs w:val="28"/>
              </w:rPr>
            </w:pPr>
            <w:r w:rsidRPr="007B5875">
              <w:rPr>
                <w:sz w:val="28"/>
                <w:szCs w:val="28"/>
              </w:rPr>
              <w:t>RMS Voltage (V)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3" w:type="dxa"/>
          </w:tcPr>
          <w:p w14:paraId="72630C77" w14:textId="48E4C04C" w:rsidR="007B5875" w:rsidRPr="007B5875" w:rsidRDefault="007B5875" w:rsidP="007B5875">
            <w:pPr>
              <w:rPr>
                <w:sz w:val="28"/>
                <w:szCs w:val="28"/>
              </w:rPr>
            </w:pPr>
            <w:r w:rsidRPr="007B5875">
              <w:rPr>
                <w:sz w:val="28"/>
                <w:szCs w:val="28"/>
              </w:rPr>
              <w:t>P-P Voltage (V)</w:t>
            </w:r>
          </w:p>
        </w:tc>
      </w:tr>
      <w:tr w:rsidR="007B5875" w14:paraId="7ACD16F6" w14:textId="6A4D2EC8" w:rsidTr="007B5875">
        <w:trPr>
          <w:trHeight w:val="7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9" w:type="dxa"/>
          </w:tcPr>
          <w:p w14:paraId="744E4C2C" w14:textId="780758A2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 xml:space="preserve"> R1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9" w:type="dxa"/>
          </w:tcPr>
          <w:p w14:paraId="66CF28D1" w14:textId="07B9CE8D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>1.09V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3" w:type="dxa"/>
          </w:tcPr>
          <w:p w14:paraId="2E088C95" w14:textId="3C4131A5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 xml:space="preserve">  3.04V</w:t>
            </w:r>
          </w:p>
        </w:tc>
      </w:tr>
      <w:tr w:rsidR="007B5875" w14:paraId="388BDB39" w14:textId="5196F422" w:rsidTr="007B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9" w:type="dxa"/>
          </w:tcPr>
          <w:p w14:paraId="21078527" w14:textId="4DE91B8F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>R2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19" w:type="dxa"/>
          </w:tcPr>
          <w:p w14:paraId="45830947" w14:textId="7E359AF6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>0.69V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93" w:type="dxa"/>
          </w:tcPr>
          <w:p w14:paraId="27208EC6" w14:textId="224073FD" w:rsidR="007B5875" w:rsidRPr="007B5875" w:rsidRDefault="007B5875" w:rsidP="007B5875">
            <w:pPr>
              <w:rPr>
                <w:sz w:val="26"/>
                <w:szCs w:val="26"/>
              </w:rPr>
            </w:pPr>
            <w:r w:rsidRPr="007B5875">
              <w:rPr>
                <w:sz w:val="26"/>
                <w:szCs w:val="26"/>
              </w:rPr>
              <w:t>1.96V</w:t>
            </w:r>
          </w:p>
        </w:tc>
      </w:tr>
    </w:tbl>
    <w:p w14:paraId="35F60136" w14:textId="5D0AC0A8" w:rsidR="00FB6630" w:rsidRDefault="00FB6630"/>
    <w:p w14:paraId="466E731C" w14:textId="77777777" w:rsidR="00FB6630" w:rsidRDefault="00FB6630"/>
    <w:p w14:paraId="3BA1966D" w14:textId="008DDBB4" w:rsidR="00FB6630" w:rsidRDefault="00FB6630"/>
    <w:p w14:paraId="3791986D" w14:textId="5D3246BB" w:rsidR="00FB6630" w:rsidRDefault="00FB6630"/>
    <w:p w14:paraId="4E8FFE5B" w14:textId="77777777" w:rsidR="00FB6630" w:rsidRDefault="00FB6630"/>
    <w:p w14:paraId="3C655B55" w14:textId="6CD05291" w:rsidR="00FB6630" w:rsidRDefault="00FB6630">
      <w:r>
        <w:br w:type="page"/>
      </w:r>
    </w:p>
    <w:p w14:paraId="43DF33E1" w14:textId="77777777" w:rsidR="00FB6630" w:rsidRDefault="00FB663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3C7A023" w14:textId="2857690A" w:rsidR="00795F3E" w:rsidRDefault="00BC245F">
      <w:pPr>
        <w:pStyle w:val="Heading1"/>
      </w:pPr>
      <w:r>
        <w:t>Oscilloscope Wave Graphs</w:t>
      </w:r>
    </w:p>
    <w:p w14:paraId="6C570959" w14:textId="449BE759" w:rsidR="00795F3E" w:rsidRDefault="00BC245F">
      <w:r>
        <w:t>Input Voltage Signal (5 Vpp, 100 Hz)</w:t>
      </w:r>
    </w:p>
    <w:p w14:paraId="620E82BB" w14:textId="4AE815DF" w:rsidR="00795F3E" w:rsidRDefault="00BC245F">
      <w:r>
        <w:rPr>
          <w:noProof/>
        </w:rPr>
        <w:drawing>
          <wp:inline distT="0" distB="0" distL="0" distR="0" wp14:anchorId="0F5DA11A" wp14:editId="6B830057">
            <wp:extent cx="5486400" cy="4418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sig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333F" w14:textId="2ECE1768" w:rsidR="00795F3E" w:rsidRDefault="00BC245F">
      <w:r>
        <w:t>Voltage Across R1 (~3.04 Vpp)</w:t>
      </w:r>
    </w:p>
    <w:p w14:paraId="3F4CE6A2" w14:textId="77777777" w:rsidR="00795F3E" w:rsidRDefault="00BC245F">
      <w:r>
        <w:rPr>
          <w:noProof/>
        </w:rPr>
        <w:lastRenderedPageBreak/>
        <w:drawing>
          <wp:inline distT="0" distB="0" distL="0" distR="0" wp14:anchorId="350E1D15" wp14:editId="797E75E2">
            <wp:extent cx="5486400" cy="4318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_sig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9A2A" w14:textId="5C8BE5E5" w:rsidR="00795F3E" w:rsidRDefault="00BC245F">
      <w:r>
        <w:t>Voltage Across R2 (~1.96 Vpp)</w:t>
      </w:r>
    </w:p>
    <w:p w14:paraId="0A7EF169" w14:textId="0BD5476A" w:rsidR="00795F3E" w:rsidRDefault="00BC245F">
      <w:r>
        <w:rPr>
          <w:noProof/>
        </w:rPr>
        <w:lastRenderedPageBreak/>
        <w:drawing>
          <wp:inline distT="0" distB="0" distL="0" distR="0" wp14:anchorId="037D5558" wp14:editId="1E3A0522">
            <wp:extent cx="5486400" cy="4252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sig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CCE" w14:textId="11F056D5" w:rsidR="00795F3E" w:rsidRDefault="00BC245F">
      <w:r>
        <w:t>7V Sinusoidal Wave</w:t>
      </w:r>
    </w:p>
    <w:p w14:paraId="73F8157F" w14:textId="77777777" w:rsidR="00795F3E" w:rsidRDefault="00BC245F">
      <w:r>
        <w:rPr>
          <w:noProof/>
        </w:rPr>
        <w:lastRenderedPageBreak/>
        <w:drawing>
          <wp:inline distT="0" distB="0" distL="0" distR="0" wp14:anchorId="793DF3A8" wp14:editId="58B95D28">
            <wp:extent cx="5486400" cy="4418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v_sig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37BE" w14:textId="77777777" w:rsidR="000C23F4" w:rsidRDefault="000C23F4"/>
    <w:p w14:paraId="246C579E" w14:textId="77777777" w:rsidR="000C23F4" w:rsidRPr="000C23F4" w:rsidRDefault="000C23F4" w:rsidP="000C23F4">
      <w:pPr>
        <w:pStyle w:val="Heading1"/>
        <w:rPr>
          <w:rFonts w:asciiTheme="majorBidi" w:hAnsiTheme="majorBidi"/>
          <w:color w:val="00B0F0"/>
          <w:sz w:val="40"/>
          <w:szCs w:val="40"/>
        </w:rPr>
      </w:pPr>
      <w:r w:rsidRPr="000C23F4">
        <w:rPr>
          <w:rFonts w:asciiTheme="majorBidi" w:hAnsiTheme="majorBidi"/>
          <w:color w:val="00B0F0"/>
          <w:sz w:val="40"/>
          <w:szCs w:val="40"/>
        </w:rPr>
        <w:t>Experiment #2: Signal Generator and Oscilloscope</w:t>
      </w:r>
    </w:p>
    <w:p w14:paraId="6B6A19EB" w14:textId="77777777" w:rsidR="000C23F4" w:rsidRDefault="000C23F4" w:rsidP="000C23F4">
      <w:pPr>
        <w:pStyle w:val="Heading2"/>
      </w:pPr>
      <w:r>
        <w:t>Resistor Values</w:t>
      </w:r>
    </w:p>
    <w:p w14:paraId="60713E2F" w14:textId="77777777" w:rsidR="000C23F4" w:rsidRDefault="000C23F4" w:rsidP="000C23F4">
      <w:r>
        <w:t>R1 = 4.7 kΩ</w:t>
      </w:r>
      <w:r>
        <w:br/>
        <w:t>R2 = 3.3 kΩ</w:t>
      </w:r>
      <w:r>
        <w:br/>
        <w:t>R3 = 5.1 kΩ</w:t>
      </w:r>
    </w:p>
    <w:p w14:paraId="736B8DFA" w14:textId="77777777" w:rsidR="000C23F4" w:rsidRDefault="000C23F4" w:rsidP="000C23F4">
      <w:pPr>
        <w:pStyle w:val="Heading2"/>
      </w:pPr>
      <w:r>
        <w:t>Calculated Voltage Values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C23F4" w14:paraId="4FE15898" w14:textId="77777777" w:rsidTr="000C2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2A829" w14:textId="77777777" w:rsidR="000C23F4" w:rsidRDefault="000C23F4" w:rsidP="008A4572">
            <w:r>
              <w:t>Resistor</w:t>
            </w:r>
          </w:p>
        </w:tc>
        <w:tc>
          <w:tcPr>
            <w:tcW w:w="2880" w:type="dxa"/>
          </w:tcPr>
          <w:p w14:paraId="3269D595" w14:textId="77777777" w:rsidR="000C23F4" w:rsidRDefault="000C23F4" w:rsidP="008A45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 Voltage (V)</w:t>
            </w:r>
          </w:p>
        </w:tc>
        <w:tc>
          <w:tcPr>
            <w:tcW w:w="2880" w:type="dxa"/>
          </w:tcPr>
          <w:p w14:paraId="213380CF" w14:textId="77777777" w:rsidR="000C23F4" w:rsidRDefault="000C23F4" w:rsidP="008A45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P-P Voltage (V)</w:t>
            </w:r>
          </w:p>
        </w:tc>
      </w:tr>
      <w:tr w:rsidR="000C23F4" w14:paraId="20C79248" w14:textId="77777777" w:rsidTr="000C2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09F6E" w14:textId="77777777" w:rsidR="000C23F4" w:rsidRDefault="000C23F4" w:rsidP="008A4572">
            <w:r>
              <w:t>R1</w:t>
            </w:r>
          </w:p>
        </w:tc>
        <w:tc>
          <w:tcPr>
            <w:tcW w:w="2880" w:type="dxa"/>
          </w:tcPr>
          <w:p w14:paraId="7FC0FB20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0.888</w:t>
            </w:r>
          </w:p>
        </w:tc>
        <w:tc>
          <w:tcPr>
            <w:tcW w:w="2880" w:type="dxa"/>
          </w:tcPr>
          <w:p w14:paraId="296EF55C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2.511</w:t>
            </w:r>
          </w:p>
        </w:tc>
      </w:tr>
      <w:tr w:rsidR="000C23F4" w14:paraId="717E75D6" w14:textId="77777777" w:rsidTr="000C2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38F0D" w14:textId="77777777" w:rsidR="000C23F4" w:rsidRDefault="000C23F4" w:rsidP="008A4572">
            <w:r>
              <w:t>R2</w:t>
            </w:r>
          </w:p>
        </w:tc>
        <w:tc>
          <w:tcPr>
            <w:tcW w:w="2880" w:type="dxa"/>
          </w:tcPr>
          <w:p w14:paraId="71D3B6B8" w14:textId="77777777" w:rsidR="000C23F4" w:rsidRDefault="000C23F4" w:rsidP="008A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0.623</w:t>
            </w:r>
          </w:p>
        </w:tc>
        <w:tc>
          <w:tcPr>
            <w:tcW w:w="2880" w:type="dxa"/>
          </w:tcPr>
          <w:p w14:paraId="6215983E" w14:textId="77777777" w:rsidR="000C23F4" w:rsidRDefault="000C23F4" w:rsidP="008A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1.763</w:t>
            </w:r>
          </w:p>
        </w:tc>
      </w:tr>
      <w:tr w:rsidR="000C23F4" w14:paraId="3BF1FF04" w14:textId="77777777" w:rsidTr="000C2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B817D" w14:textId="77777777" w:rsidR="000C23F4" w:rsidRDefault="000C23F4" w:rsidP="008A4572">
            <w:r>
              <w:t>R3</w:t>
            </w:r>
          </w:p>
        </w:tc>
        <w:tc>
          <w:tcPr>
            <w:tcW w:w="2880" w:type="dxa"/>
          </w:tcPr>
          <w:p w14:paraId="6C235DDE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0.964</w:t>
            </w:r>
          </w:p>
        </w:tc>
        <w:tc>
          <w:tcPr>
            <w:tcW w:w="2880" w:type="dxa"/>
          </w:tcPr>
          <w:p w14:paraId="23D4F61A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2.725</w:t>
            </w:r>
          </w:p>
        </w:tc>
      </w:tr>
      <w:tr w:rsidR="000C23F4" w14:paraId="2A92B539" w14:textId="77777777" w:rsidTr="000C23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D0FF70" w14:textId="77777777" w:rsidR="000C23F4" w:rsidRDefault="000C23F4" w:rsidP="008A4572">
            <w:r>
              <w:t>R1+R2</w:t>
            </w:r>
          </w:p>
        </w:tc>
        <w:tc>
          <w:tcPr>
            <w:tcW w:w="2880" w:type="dxa"/>
          </w:tcPr>
          <w:p w14:paraId="65E4545C" w14:textId="77777777" w:rsidR="000C23F4" w:rsidRDefault="000C23F4" w:rsidP="008A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1.511</w:t>
            </w:r>
          </w:p>
        </w:tc>
        <w:tc>
          <w:tcPr>
            <w:tcW w:w="2880" w:type="dxa"/>
          </w:tcPr>
          <w:p w14:paraId="0385441D" w14:textId="77777777" w:rsidR="000C23F4" w:rsidRDefault="000C23F4" w:rsidP="008A45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4.275</w:t>
            </w:r>
          </w:p>
        </w:tc>
      </w:tr>
      <w:tr w:rsidR="000C23F4" w14:paraId="7CCB2102" w14:textId="77777777" w:rsidTr="000C2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F1762" w14:textId="77777777" w:rsidR="000C23F4" w:rsidRDefault="000C23F4" w:rsidP="008A4572">
            <w:r>
              <w:t>R2+R3</w:t>
            </w:r>
          </w:p>
        </w:tc>
        <w:tc>
          <w:tcPr>
            <w:tcW w:w="2880" w:type="dxa"/>
          </w:tcPr>
          <w:p w14:paraId="6470F5F9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1.587</w:t>
            </w:r>
          </w:p>
        </w:tc>
        <w:tc>
          <w:tcPr>
            <w:tcW w:w="2880" w:type="dxa"/>
          </w:tcPr>
          <w:p w14:paraId="5C993675" w14:textId="77777777" w:rsidR="000C23F4" w:rsidRDefault="000C23F4" w:rsidP="008A45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4.489</w:t>
            </w:r>
          </w:p>
        </w:tc>
      </w:tr>
    </w:tbl>
    <w:p w14:paraId="17BE4942" w14:textId="77777777" w:rsidR="000C23F4" w:rsidRDefault="000C23F4" w:rsidP="000C23F4">
      <w:pPr>
        <w:pStyle w:val="Heading2"/>
      </w:pPr>
      <w:r>
        <w:lastRenderedPageBreak/>
        <w:t>Graphs</w:t>
      </w:r>
    </w:p>
    <w:p w14:paraId="7A0D2271" w14:textId="6454F5F5" w:rsidR="000C23F4" w:rsidRDefault="000C23F4" w:rsidP="000C23F4">
      <w:r>
        <w:t>Input Voltage Signal</w:t>
      </w:r>
      <w:r>
        <w:t xml:space="preserve"> (7V)</w:t>
      </w:r>
    </w:p>
    <w:p w14:paraId="64EF5577" w14:textId="77777777" w:rsidR="000C23F4" w:rsidRDefault="000C23F4" w:rsidP="000C23F4">
      <w:r>
        <w:rPr>
          <w:noProof/>
        </w:rPr>
        <w:drawing>
          <wp:inline distT="0" distB="0" distL="0" distR="0" wp14:anchorId="779F7FBF" wp14:editId="3CF4ABBD">
            <wp:extent cx="4572000" cy="3668889"/>
            <wp:effectExtent l="0" t="0" r="0" b="0"/>
            <wp:docPr id="1712726749" name="Picture 171272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 Vol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9F5B" w14:textId="77777777" w:rsidR="000C23F4" w:rsidRDefault="000C23F4" w:rsidP="000C23F4">
      <w:r>
        <w:t>Voltage Signal across R1</w:t>
      </w:r>
    </w:p>
    <w:p w14:paraId="622439D4" w14:textId="77777777" w:rsidR="000C23F4" w:rsidRDefault="000C23F4" w:rsidP="000C23F4">
      <w:r>
        <w:rPr>
          <w:noProof/>
        </w:rPr>
        <w:lastRenderedPageBreak/>
        <w:drawing>
          <wp:inline distT="0" distB="0" distL="0" distR="0" wp14:anchorId="116D3420" wp14:editId="25756786">
            <wp:extent cx="4572000" cy="3586655"/>
            <wp:effectExtent l="0" t="0" r="0" b="0"/>
            <wp:docPr id="984464658" name="Picture 98446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 across R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56B4" w14:textId="77777777" w:rsidR="000C23F4" w:rsidRDefault="000C23F4" w:rsidP="000C23F4">
      <w:r>
        <w:t>Voltage Signal across R2</w:t>
      </w:r>
    </w:p>
    <w:p w14:paraId="6DCA0550" w14:textId="77777777" w:rsidR="000C23F4" w:rsidRDefault="000C23F4" w:rsidP="000C23F4">
      <w:r>
        <w:rPr>
          <w:noProof/>
        </w:rPr>
        <w:drawing>
          <wp:inline distT="0" distB="0" distL="0" distR="0" wp14:anchorId="2411467D" wp14:editId="45C9F5D6">
            <wp:extent cx="4572000" cy="3531851"/>
            <wp:effectExtent l="0" t="0" r="0" b="0"/>
            <wp:docPr id="1920497328" name="Picture 1920497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 across R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CAAA" w14:textId="77777777" w:rsidR="000C23F4" w:rsidRDefault="000C23F4" w:rsidP="000C23F4">
      <w:r>
        <w:t>Voltage Signal across R3</w:t>
      </w:r>
    </w:p>
    <w:p w14:paraId="3C7DDEA8" w14:textId="77777777" w:rsidR="000C23F4" w:rsidRDefault="000C23F4" w:rsidP="000C23F4">
      <w:r>
        <w:rPr>
          <w:noProof/>
        </w:rPr>
        <w:lastRenderedPageBreak/>
        <w:drawing>
          <wp:inline distT="0" distB="0" distL="0" distR="0" wp14:anchorId="6FE8F712" wp14:editId="575B4FB2">
            <wp:extent cx="4572000" cy="3586655"/>
            <wp:effectExtent l="0" t="0" r="0" b="0"/>
            <wp:docPr id="793379391" name="Picture 79337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 across R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B975" w14:textId="77777777" w:rsidR="000C23F4" w:rsidRDefault="000C23F4" w:rsidP="000C23F4">
      <w:r>
        <w:t>Voltage Signal across R1+R2</w:t>
      </w:r>
    </w:p>
    <w:p w14:paraId="2C7EA2F5" w14:textId="77777777" w:rsidR="000C23F4" w:rsidRDefault="000C23F4" w:rsidP="000C23F4">
      <w:r>
        <w:rPr>
          <w:noProof/>
        </w:rPr>
        <w:drawing>
          <wp:inline distT="0" distB="0" distL="0" distR="0" wp14:anchorId="650D37B4" wp14:editId="471EDEA4">
            <wp:extent cx="4572000" cy="36688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 across R1+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6899" w14:textId="77777777" w:rsidR="000C23F4" w:rsidRDefault="000C23F4" w:rsidP="000C23F4">
      <w:r>
        <w:t>Voltage Signal across R2+R3</w:t>
      </w:r>
    </w:p>
    <w:p w14:paraId="223F7606" w14:textId="77777777" w:rsidR="000C23F4" w:rsidRDefault="000C23F4" w:rsidP="000C23F4">
      <w:r>
        <w:rPr>
          <w:noProof/>
        </w:rPr>
        <w:lastRenderedPageBreak/>
        <w:drawing>
          <wp:inline distT="0" distB="0" distL="0" distR="0" wp14:anchorId="065002C9" wp14:editId="46879E41">
            <wp:extent cx="4572000" cy="36688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 across R2+R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FDA7" w14:textId="77777777" w:rsidR="000C23F4" w:rsidRDefault="000C23F4"/>
    <w:p w14:paraId="121A0838" w14:textId="77777777" w:rsidR="000C23F4" w:rsidRDefault="000C23F4"/>
    <w:p w14:paraId="7A3325F9" w14:textId="77777777" w:rsidR="000C23F4" w:rsidRDefault="000C23F4"/>
    <w:p w14:paraId="44DA35BA" w14:textId="77777777" w:rsidR="000C23F4" w:rsidRDefault="000C23F4"/>
    <w:p w14:paraId="37008942" w14:textId="77777777" w:rsidR="000C23F4" w:rsidRDefault="000C23F4"/>
    <w:p w14:paraId="1D135FDB" w14:textId="77777777" w:rsidR="000C23F4" w:rsidRDefault="000C23F4"/>
    <w:p w14:paraId="3F3DCC7A" w14:textId="77777777" w:rsidR="000C23F4" w:rsidRDefault="000C23F4"/>
    <w:p w14:paraId="0D5C15EB" w14:textId="77777777" w:rsidR="000C23F4" w:rsidRDefault="000C23F4"/>
    <w:p w14:paraId="3C5E12A9" w14:textId="77777777" w:rsidR="000C23F4" w:rsidRDefault="000C23F4"/>
    <w:p w14:paraId="67A0634C" w14:textId="77777777" w:rsidR="000C23F4" w:rsidRDefault="000C23F4"/>
    <w:p w14:paraId="328B4895" w14:textId="77777777" w:rsidR="000C23F4" w:rsidRDefault="000C23F4"/>
    <w:sectPr w:rsidR="000C23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510250">
    <w:abstractNumId w:val="8"/>
  </w:num>
  <w:num w:numId="2" w16cid:durableId="744685603">
    <w:abstractNumId w:val="6"/>
  </w:num>
  <w:num w:numId="3" w16cid:durableId="571962242">
    <w:abstractNumId w:val="5"/>
  </w:num>
  <w:num w:numId="4" w16cid:durableId="406269965">
    <w:abstractNumId w:val="4"/>
  </w:num>
  <w:num w:numId="5" w16cid:durableId="1574503864">
    <w:abstractNumId w:val="7"/>
  </w:num>
  <w:num w:numId="6" w16cid:durableId="65689589">
    <w:abstractNumId w:val="3"/>
  </w:num>
  <w:num w:numId="7" w16cid:durableId="229384792">
    <w:abstractNumId w:val="2"/>
  </w:num>
  <w:num w:numId="8" w16cid:durableId="1692409676">
    <w:abstractNumId w:val="1"/>
  </w:num>
  <w:num w:numId="9" w16cid:durableId="181398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F4"/>
    <w:rsid w:val="000E168C"/>
    <w:rsid w:val="000F512C"/>
    <w:rsid w:val="001245FA"/>
    <w:rsid w:val="0015074B"/>
    <w:rsid w:val="0029639D"/>
    <w:rsid w:val="00326F90"/>
    <w:rsid w:val="00546C5D"/>
    <w:rsid w:val="006A0BD3"/>
    <w:rsid w:val="006E5854"/>
    <w:rsid w:val="00795F3E"/>
    <w:rsid w:val="007B5875"/>
    <w:rsid w:val="008D4E44"/>
    <w:rsid w:val="00AA1D8D"/>
    <w:rsid w:val="00B47730"/>
    <w:rsid w:val="00BC245F"/>
    <w:rsid w:val="00CB0664"/>
    <w:rsid w:val="00D73BA0"/>
    <w:rsid w:val="00D8783C"/>
    <w:rsid w:val="00EF1C97"/>
    <w:rsid w:val="00FB6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0CE0A"/>
  <w14:defaultImageDpi w14:val="300"/>
  <w15:docId w15:val="{EDF3CBCB-578C-954B-AEA6-53EBCE56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0C23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0C23F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5Dark-Accent1">
    <w:name w:val="List Table 5 Dark Accent 1"/>
    <w:basedOn w:val="TableNormal"/>
    <w:uiPriority w:val="50"/>
    <w:rsid w:val="007B58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ZUBAIR BASHIR</cp:lastModifiedBy>
  <cp:revision>3</cp:revision>
  <dcterms:created xsi:type="dcterms:W3CDTF">2026-03-16T09:22:00Z</dcterms:created>
  <dcterms:modified xsi:type="dcterms:W3CDTF">2026-03-16T09:48:00Z</dcterms:modified>
  <cp:category/>
</cp:coreProperties>
</file>